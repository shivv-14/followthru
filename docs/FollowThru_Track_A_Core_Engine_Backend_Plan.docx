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7B6"/>
          <w:sz w:val="28"/>
        </w:rPr>
        <w:t>FOLLOWTHRU</w:t>
      </w:r>
    </w:p>
    <w:p>
      <w:pPr>
        <w:pStyle w:val="Title"/>
        <w:jc w:val="center"/>
      </w:pPr>
      <w:r>
        <w:t>Track A — Core Engine &amp; Backend</w:t>
      </w:r>
    </w:p>
    <w:p>
      <w:pPr>
        <w:jc w:val="center"/>
      </w:pPr>
      <w:r>
        <w:rPr>
          <w:i/>
          <w:sz w:val="22"/>
        </w:rPr>
        <w:t>Phase-by-phase execution plan for one independent Claude Code session</w:t>
      </w:r>
    </w:p>
    <w:p>
      <w:pPr>
        <w:jc w:val="center"/>
      </w:pPr>
      <w:r>
        <w:rPr>
          <w:b/>
          <w:color w:val="0077B6"/>
          <w:sz w:val="20"/>
        </w:rPr>
        <w:t>Claude Account 1  |  Git branch: track-a-engine-backend  |  Repository: shivv-14/followthru</w:t>
      </w:r>
    </w:p>
    <w:p/>
    <w:p>
      <w:pPr>
        <w:pStyle w:val="Heading1"/>
      </w:pPr>
      <w:r>
        <w:t>Mission</w:t>
      </w:r>
    </w:p>
    <w:p>
      <w:r>
        <w:t>Own the deterministic business logic, shared TypeScript contract, validation, fixture processing, persistence, audit trail, task actions, API, and test/evidence pipeline. This plan combines the original roadmap's backend/data/infrastructure and intelligence/testing responsibilities into one isolated Track A.</w:t>
      </w:r>
    </w:p>
    <w:p>
      <w:pPr>
        <w:pStyle w:val="Heading1"/>
      </w:pPr>
      <w:r>
        <w:t>Non-negotiable product rules</w:t>
      </w:r>
    </w:p>
    <w:p>
      <w:pPr>
        <w:pStyle w:val="ListBullet"/>
      </w:pPr>
      <w:r>
        <w:t>Silence is not proof of completion. Ambiguous completion must go to human review.</w:t>
      </w:r>
    </w:p>
    <w:p>
      <w:pPr>
        <w:pStyle w:val="ListBullet"/>
      </w:pPr>
      <w:r>
        <w:t>Parse deadlines in the speaker/owner timezone and normalize instants to UTC; test timezone and daylight-saving edge cases.</w:t>
      </w:r>
    </w:p>
    <w:p>
      <w:pPr>
        <w:pStyle w:val="ListBullet"/>
      </w:pPr>
      <w:r>
        <w:t>A commitment has at most one active draft. A changed deadline updates/version-controls the same draft rather than creating duplicates.</w:t>
      </w:r>
    </w:p>
    <w:p>
      <w:pPr>
        <w:pStyle w:val="ListBullet"/>
      </w:pPr>
      <w:r>
        <w:t>Completed, cancelled, and deferred commitments must not have active reminder drafts.</w:t>
      </w:r>
    </w:p>
    <w:p>
      <w:pPr>
        <w:pStyle w:val="ListBullet"/>
      </w:pPr>
      <w:r>
        <w:t>Re-check freshness and recipient confirmation before approval; suppress stale drafts with a visible reason.</w:t>
      </w:r>
    </w:p>
    <w:p>
      <w:pPr>
        <w:pStyle w:val="ListBullet"/>
      </w:pPr>
      <w:r>
        <w:t>Use the supplied fixture as the scoring source. Do not invent labels or claim unmeasured accuracy.</w:t>
      </w:r>
    </w:p>
    <w:p>
      <w:pPr>
        <w:pStyle w:val="ListBullet"/>
      </w:pPr>
      <w:r>
        <w:t>No real email/Slack sending, no production credentials, and no message text in API logs.</w:t>
      </w:r>
    </w:p>
    <w:p>
      <w:pPr>
        <w:pStyle w:val="Heading1"/>
      </w:pPr>
      <w:r>
        <w:t>Phase map</w:t>
      </w:r>
    </w:p>
    <w:p>
      <w:pPr>
        <w:pStyle w:val="ListBullet"/>
      </w:pPr>
      <w:r>
        <w:t>Phase 0: inspect repo, verify brief/deadline, understand fixture, establish safe baseline.</w:t>
      </w:r>
    </w:p>
    <w:p>
      <w:pPr>
        <w:pStyle w:val="ListBullet"/>
      </w:pPr>
      <w:r>
        <w:t>Phase 1: publish shared types and validation; implement deadline/timezone foundation and test contract.</w:t>
      </w:r>
    </w:p>
    <w:p>
      <w:pPr>
        <w:pStyle w:val="ListBullet"/>
      </w:pPr>
      <w:r>
        <w:t>Phase 2: finish extraction/linking/resolution/queue/scoring, persistence, audit, task actions, API, and evidence.</w:t>
      </w:r>
    </w:p>
    <w:p>
      <w:pPr>
        <w:pStyle w:val="ListBullet"/>
      </w:pPr>
      <w:r>
        <w:t>Phase 3: integrate with UI contract/store hooks and fix end-to-end data flow.</w:t>
      </w:r>
    </w:p>
    <w:p>
      <w:pPr>
        <w:pStyle w:val="ListBullet"/>
      </w:pPr>
      <w:r>
        <w:t>Phase 4: tests, security, offline/persistence checks, bug fixes, feature freeze.</w:t>
      </w:r>
    </w:p>
    <w:p>
      <w:pPr>
        <w:pStyle w:val="ListBullet"/>
      </w:pPr>
      <w:r>
        <w:t>Phase 5: deployment support, evidence bundle, API health and demo support.</w:t>
      </w:r>
    </w:p>
    <w:p>
      <w:pPr>
        <w:pStyle w:val="ListBullet"/>
      </w:pPr>
      <w:r>
        <w:t>Phase 6: final release verification and honest claims audit.</w:t>
      </w:r>
    </w:p>
    <w:p>
      <w:pPr>
        <w:pStyle w:val="Heading1"/>
      </w:pPr>
      <w:r>
        <w:t>Phase 0 — Problem validation and kickoff — 17:00–18:00 IST (roadmap target)</w:t>
      </w:r>
    </w:p>
    <w:p>
      <w:r>
        <w:rPr>
          <w:b/>
        </w:rPr>
        <w:t xml:space="preserve">Phase goal: </w:t>
      </w:r>
      <w:r>
        <w:t>Establish a trustworthy baseline and understand the real fixture before designing engine behaviour.</w:t>
      </w:r>
    </w:p>
    <w:p>
      <w:pPr>
        <w:pStyle w:val="Heading2"/>
      </w:pPr>
      <w:r>
        <w:t>Tasks — complete separately</w:t>
      </w:r>
    </w:p>
    <w:p>
      <w:pPr>
        <w:pStyle w:val="ListNumber"/>
      </w:pPr>
      <w:r>
        <w:t>A-0.1 Inspect current branch, worktree, `git status`, recent history, package scripts, project structure, existing tests, and all work produced by the earlier random prompt. Record reusable work and risks in `docs/track-a-status.md`.</w:t>
      </w:r>
    </w:p>
    <w:p>
      <w:pPr>
        <w:pStyle w:val="ListNumber"/>
      </w:pPr>
      <w:r>
        <w:t>A-0.2 Verify the actual challenge brief, official submission time, demo format, and scoring requirements if the source material is present. Record unknowns explicitly; do not present the team target as an official deadline.</w:t>
      </w:r>
    </w:p>
    <w:p>
      <w:pPr>
        <w:pStyle w:val="ListNumber"/>
      </w:pPr>
      <w:r>
        <w:t>A-0.3 Locate the supplied fixture and inspect every field, label, participant, timezone, message/thread ID, deadline phrase, and edge case.</w:t>
      </w:r>
    </w:p>
    <w:p>
      <w:pPr>
        <w:pStyle w:val="ListNumber"/>
      </w:pPr>
      <w:r>
        <w:t>A-0.4 Create/update `docs/fixture-notes.md` with labelled commitments, message IDs, field mapping, malformed-input cases, and an edge-case catalogue.</w:t>
      </w:r>
    </w:p>
    <w:p>
      <w:pPr>
        <w:pStyle w:val="ListNumber"/>
      </w:pPr>
      <w:r>
        <w:t>A-0.5 Confirm the repository runs using its existing scripts. Do not replace package configuration merely to match an assumed scaffold.</w:t>
      </w:r>
    </w:p>
    <w:p>
      <w:pPr>
        <w:pStyle w:val="ListNumber"/>
      </w:pPr>
      <w:r>
        <w:t>A-0.6 Confirm branch `track-a-engine-backend`; if it does not exist, create it from the verified base. Do not overwrite an existing branch.</w:t>
      </w:r>
    </w:p>
    <w:p>
      <w:pPr>
        <w:pStyle w:val="Heading2"/>
      </w:pPr>
      <w:r>
        <w:t>Deliverables</w:t>
      </w:r>
    </w:p>
    <w:p>
      <w:pPr>
        <w:pStyle w:val="ListBullet"/>
      </w:pPr>
      <w:r>
        <w:t>`docs/track-a-status.md`</w:t>
      </w:r>
    </w:p>
    <w:p>
      <w:pPr>
        <w:pStyle w:val="ListBullet"/>
      </w:pPr>
      <w:r>
        <w:t>`docs/fixture-notes.md`</w:t>
      </w:r>
    </w:p>
    <w:p>
      <w:pPr>
        <w:pStyle w:val="ListBullet"/>
      </w:pPr>
      <w:r>
        <w:t>A verified baseline and branch</w:t>
      </w:r>
    </w:p>
    <w:p>
      <w:pPr>
        <w:pStyle w:val="Heading2"/>
      </w:pPr>
      <w:r>
        <w:t>Acceptance gate</w:t>
      </w:r>
    </w:p>
    <w:p>
      <w:pPr>
        <w:pStyle w:val="ListBullet"/>
      </w:pPr>
      <w:r>
        <w:t>Existing work has been inventoried; no uncommitted changes were lost.</w:t>
      </w:r>
    </w:p>
    <w:p>
      <w:pPr>
        <w:pStyle w:val="ListBullet"/>
      </w:pPr>
      <w:r>
        <w:t>Fixture labels and message IDs are understood or missing information is clearly documented.</w:t>
      </w:r>
    </w:p>
    <w:p>
      <w:pPr>
        <w:pStyle w:val="ListBullet"/>
      </w:pPr>
      <w:r>
        <w:t>The actual branch and available scripts are recorded.</w:t>
      </w:r>
    </w:p>
    <w:p>
      <w:r>
        <w:rPr>
          <w:b/>
        </w:rPr>
        <w:t xml:space="preserve">If behind schedule: </w:t>
      </w:r>
      <w:r>
        <w:t>Do not write the engine before fixture inspection. Ask for missing source data only if the repo truly lacks it.</w:t>
      </w:r>
    </w:p>
    <w:p>
      <w:pPr>
        <w:pStyle w:val="Heading1"/>
      </w:pPr>
      <w:r>
        <w:t>Phase 1 — Foundation and parallel setup — 18:00–19:30 IST (roadmap target)</w:t>
      </w:r>
    </w:p>
    <w:p>
      <w:r>
        <w:rPr>
          <w:b/>
        </w:rPr>
        <w:t xml:space="preserve">Phase goal: </w:t>
      </w:r>
      <w:r>
        <w:t>Publish the stable contract first so Track B can build a type-safe UI without inventing a second domain model.</w:t>
      </w:r>
    </w:p>
    <w:p>
      <w:r>
        <w:rPr>
          <w:b/>
        </w:rPr>
        <w:t xml:space="preserve">Dependencies / handoffs: </w:t>
      </w:r>
      <w:r>
        <w:t>Track B may build shell/design-system work in parallel, but domain data must remain a typed temporary mock until this contract is published.</w:t>
      </w:r>
    </w:p>
    <w:p>
      <w:pPr>
        <w:pStyle w:val="Heading2"/>
      </w:pPr>
      <w:r>
        <w:t>Tasks — complete separately</w:t>
      </w:r>
    </w:p>
    <w:p>
      <w:pPr>
        <w:pStyle w:val="ListNumber"/>
      </w:pPr>
      <w:r>
        <w:t>A-1.1 Implement `src/engine/types.ts` as the single shared domain contract for commitments, messages/signals, deadlines, status, drafts, evidence, evaluation results, and review/suppression reasons. Follow existing naming where useful.</w:t>
      </w:r>
    </w:p>
    <w:p>
      <w:pPr>
        <w:pStyle w:val="ListNumber"/>
      </w:pPr>
      <w:r>
        <w:t>A-1.2 Add Zod schemas for fixture/import validation and structured engine inputs/outputs. Return actionable issue codes and paths; malformed input must not crash the app.</w:t>
      </w:r>
    </w:p>
    <w:p>
      <w:pPr>
        <w:pStyle w:val="ListNumber"/>
      </w:pPr>
      <w:r>
        <w:t>A-1.3 Implement fixture validation and CSV/JSON import/export with round-trip tests. Protect CSV exports against formula injection for cells beginning with `=`, `+`, `-`, or `@`.</w:t>
      </w:r>
    </w:p>
    <w:p>
      <w:pPr>
        <w:pStyle w:val="ListNumber"/>
      </w:pPr>
      <w:r>
        <w:t>A-1.4 Implement `parseDeadline`, timezone normalization, tentative/hedged deadline detection, `isOverdue`, and display formatting. Cover IST/Pacific differences, DST, ambiguous phrases, and exact boundary instants.</w:t>
      </w:r>
    </w:p>
    <w:p>
      <w:pPr>
        <w:pStyle w:val="ListNumber"/>
      </w:pPr>
      <w:r>
        <w:t>A-1.5 Publish the contract and example valid/invalid fixtures; send Track B the exact commit hash and public exports. Avoid changing the contract silently after this checkpoint.</w:t>
      </w:r>
    </w:p>
    <w:p>
      <w:pPr>
        <w:pStyle w:val="ListNumber"/>
      </w:pPr>
      <w:r>
        <w:t>A-1.6 Add or update `CLAUDE.md` ownership/branch rules only if it is part of Track A's repository ownership; do not overwrite another session's edits.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`src/engine/types.ts`</w:t>
      </w:r>
    </w:p>
    <w:p>
      <w:pPr>
        <w:pStyle w:val="ListBullet"/>
      </w:pPr>
      <w:r>
        <w:t>Zod schema and fixture validation modules</w:t>
      </w:r>
    </w:p>
    <w:p>
      <w:pPr>
        <w:pStyle w:val="ListBullet"/>
      </w:pPr>
      <w:r>
        <w:t>CSV/JSON utilities and tests</w:t>
      </w:r>
    </w:p>
    <w:p>
      <w:pPr>
        <w:pStyle w:val="ListBullet"/>
      </w:pPr>
      <w:r>
        <w:t>Deadline/timezone module and tests</w:t>
      </w:r>
    </w:p>
    <w:p>
      <w:pPr>
        <w:pStyle w:val="ListBullet"/>
      </w:pPr>
      <w:r>
        <w:t>Contract handoff note in `docs/track-a-status.md`</w:t>
      </w:r>
    </w:p>
    <w:p>
      <w:pPr>
        <w:pStyle w:val="Heading2"/>
      </w:pPr>
      <w:r>
        <w:t>Acceptance gate</w:t>
      </w:r>
    </w:p>
    <w:p>
      <w:pPr>
        <w:pStyle w:val="ListBullet"/>
      </w:pPr>
      <w:r>
        <w:t>Valid fixture returns zero unexpected errors.</w:t>
      </w:r>
    </w:p>
    <w:p>
      <w:pPr>
        <w:pStyle w:val="ListBullet"/>
      </w:pPr>
      <w:r>
        <w:t>Broken fixtures return stable, expected issue codes.</w:t>
      </w:r>
    </w:p>
    <w:p>
      <w:pPr>
        <w:pStyle w:val="ListBullet"/>
      </w:pPr>
      <w:r>
        <w:t>CSV round-trip passes and formula-injection cases are covered.</w:t>
      </w:r>
    </w:p>
    <w:p>
      <w:pPr>
        <w:pStyle w:val="ListBullet"/>
      </w:pPr>
      <w:r>
        <w:t>Timezone and tentative-deadline tests pass.</w:t>
      </w:r>
    </w:p>
    <w:p>
      <w:pPr>
        <w:pStyle w:val="ListBullet"/>
      </w:pPr>
      <w:r>
        <w:t>Track B can import the published types.</w:t>
      </w:r>
    </w:p>
    <w:p>
      <w:r>
        <w:rPr>
          <w:b/>
        </w:rPr>
        <w:t xml:space="preserve">If behind schedule: </w:t>
      </w:r>
      <w:r>
        <w:t>Contract and deadline tests outrank optional features. Do not delay the shared contract for polish.</w:t>
      </w:r>
    </w:p>
    <w:p>
      <w:pPr>
        <w:pStyle w:val="Heading1"/>
      </w:pPr>
      <w:r>
        <w:t>Phase 2 — Core feature development — 19:30–00:00 IST (roadmap target)</w:t>
      </w:r>
    </w:p>
    <w:p>
      <w:r>
        <w:rPr>
          <w:b/>
        </w:rPr>
        <w:t xml:space="preserve">Phase goal: </w:t>
      </w:r>
      <w:r>
        <w:t>Deliver a deterministic, explainable engine and the data/action foundations needed for a real-data dashboard.</w:t>
      </w:r>
    </w:p>
    <w:p>
      <w:r>
        <w:rPr>
          <w:b/>
        </w:rPr>
        <w:t xml:space="preserve">Dependencies / handoffs: </w:t>
      </w:r>
      <w:r>
        <w:t>Use the contract published in Phase 1. Notify Track B before any breaking contract change. Keep optional AI behind an explicit flag and only after deterministic rules pass.</w:t>
      </w:r>
    </w:p>
    <w:p>
      <w:pPr>
        <w:pStyle w:val="Heading2"/>
      </w:pPr>
      <w:r>
        <w:t>Tasks — complete separately</w:t>
      </w:r>
    </w:p>
    <w:p>
      <w:pPr>
        <w:pStyle w:val="ListNumber"/>
      </w:pPr>
      <w:r>
        <w:t>A-2.1 Build signal extraction from fixture messages: requests, promises/commitments, deadline phrases, hedging, owner, task, references, and evidence IDs. Keep extraction deterministic for the scored fixture.</w:t>
      </w:r>
    </w:p>
    <w:p>
      <w:pPr>
        <w:pStyle w:val="ListNumber"/>
      </w:pPr>
      <w:r>
        <w:t>A-2.2 Build cross-thread linking and history resolution. Handle accepted delegation, completion elsewhere, cancellation/deferment, deadline changes, conflicting evidence, and ambiguous matches.</w:t>
      </w:r>
    </w:p>
    <w:p>
      <w:pPr>
        <w:pStyle w:val="ListNumber"/>
      </w:pPr>
      <w:r>
        <w:t>A-2.3 Implement commitment status resolution and a pure recompute path; identical inputs must produce identical results.</w:t>
      </w:r>
    </w:p>
    <w:p>
      <w:pPr>
        <w:pStyle w:val="ListNumber"/>
      </w:pPr>
      <w:r>
        <w:t>A-2.4 Implement draft queue generation, scoring/reason codes, suppression rules, deduplication, same-draft version updates, and a freshness check immediately before approval.</w:t>
      </w:r>
    </w:p>
    <w:p>
      <w:pPr>
        <w:pStyle w:val="ListNumber"/>
      </w:pPr>
      <w:r>
        <w:t>A-2.5 Implement recipient confirmation and permission gates. If recipient/owner changed and is not confirmed, approval must be blocked; ambiguous completion must not create a chase.</w:t>
      </w:r>
    </w:p>
    <w:p>
      <w:pPr>
        <w:pStyle w:val="ListNumber"/>
      </w:pPr>
      <w:r>
        <w:t>A-2.6 Implement evaluation scorecard/evidence generation for labelled owner, deadline, status; wrong reminders for done/cancelled/deferred; duplicate drafts; and edge cases. Write generated evidence only through scripts.</w:t>
      </w:r>
    </w:p>
    <w:p>
      <w:pPr>
        <w:pStyle w:val="ListNumber"/>
      </w:pPr>
      <w:r>
        <w:t>A-2.7 Implement Dexie/IndexedDB repositories and store hooks for commitments, drafts, evidence, and audit events. UI components must use store hooks rather than calling Dexie directly.</w:t>
      </w:r>
    </w:p>
    <w:p>
      <w:pPr>
        <w:pStyle w:val="ListNumber"/>
      </w:pPr>
      <w:r>
        <w:t>A-2.8 Implement task actions and role rules: assign, submit, approve, cancel/reassign as supported by the blueprint. Members must not approve their own work.</w:t>
      </w:r>
    </w:p>
    <w:p>
      <w:pPr>
        <w:pStyle w:val="ListNumber"/>
      </w:pPr>
      <w:r>
        <w:t>A-2.9 Implement REST endpoints such as `/api/health`, `/api/process`, and `/api/evidence` if the repository scaffold supports them. Validate content type and body size; use consistent 405/422 error shapes; never log message text.</w:t>
      </w:r>
    </w:p>
    <w:p>
      <w:pPr>
        <w:pStyle w:val="ListNumber"/>
      </w:pPr>
      <w:r>
        <w:t>A-2.10 Run the engine against the fixture and compare actual output with every labelled expectation. Fix rule errors before adding optional AI.</w:t>
      </w:r>
    </w:p>
    <w:p>
      <w:pPr>
        <w:pStyle w:val="Heading2"/>
      </w:pPr>
      <w:r>
        <w:t>Deliverables</w:t>
      </w:r>
    </w:p>
    <w:p>
      <w:pPr>
        <w:pStyle w:val="ListBullet"/>
      </w:pPr>
      <w:r>
        <w:t>Pure engine modules under `src/engine/`</w:t>
      </w:r>
    </w:p>
    <w:p>
      <w:pPr>
        <w:pStyle w:val="ListBullet"/>
      </w:pPr>
      <w:r>
        <w:t>Queue/resolver/scoring tests</w:t>
      </w:r>
    </w:p>
    <w:p>
      <w:pPr>
        <w:pStyle w:val="ListBullet"/>
      </w:pPr>
      <w:r>
        <w:t>Persistence repositories and store hooks</w:t>
      </w:r>
    </w:p>
    <w:p>
      <w:pPr>
        <w:pStyle w:val="ListBullet"/>
      </w:pPr>
      <w:r>
        <w:t>Task actions and audit trail</w:t>
      </w:r>
    </w:p>
    <w:p>
      <w:pPr>
        <w:pStyle w:val="ListBullet"/>
      </w:pPr>
      <w:r>
        <w:t>API handlers and API tests where scaffold supports them</w:t>
      </w:r>
    </w:p>
    <w:p>
      <w:pPr>
        <w:pStyle w:val="ListBullet"/>
      </w:pPr>
      <w:r>
        <w:t>`npm run evidence` or the repository's equivalent generated scorecard</w:t>
      </w:r>
    </w:p>
    <w:p>
      <w:pPr>
        <w:pStyle w:val="Heading2"/>
      </w:pPr>
      <w:r>
        <w:t>Acceptance gate</w:t>
      </w:r>
    </w:p>
    <w:p>
      <w:pPr>
        <w:pStyle w:val="ListBullet"/>
      </w:pPr>
      <w:r>
        <w:t>Deterministic repeated runs produce equal outputs.</w:t>
      </w:r>
    </w:p>
    <w:p>
      <w:pPr>
        <w:pStyle w:val="ListBullet"/>
      </w:pPr>
      <w:r>
        <w:t>All three official scorecard checks are measured and reported honestly.</w:t>
      </w:r>
    </w:p>
    <w:p>
      <w:pPr>
        <w:pStyle w:val="ListBullet"/>
      </w:pPr>
      <w:r>
        <w:t>Zero active drafts for completed/cancelled/deferred commitments in the fixture.</w:t>
      </w:r>
    </w:p>
    <w:p>
      <w:pPr>
        <w:pStyle w:val="ListBullet"/>
      </w:pPr>
      <w:r>
        <w:t>No duplicate active draft; deadline change preserves the same draft identity and increments version.</w:t>
      </w:r>
    </w:p>
    <w:p>
      <w:pPr>
        <w:pStyle w:val="ListBullet"/>
      </w:pPr>
      <w:r>
        <w:t>Stale draft is suppressed before approval.</w:t>
      </w:r>
    </w:p>
    <w:p>
      <w:pPr>
        <w:pStyle w:val="ListBullet"/>
      </w:pPr>
      <w:r>
        <w:t>Task permission and API validation tests pass.</w:t>
      </w:r>
    </w:p>
    <w:p>
      <w:r>
        <w:rPr>
          <w:b/>
        </w:rPr>
        <w:t xml:space="preserve">If behind schedule: </w:t>
      </w:r>
      <w:r>
        <w:t>Cut optional AI and flows editor first. Preserve fixture scoring, suppression, queue, evidence, and core tests.</w:t>
      </w:r>
    </w:p>
    <w:p>
      <w:pPr>
        <w:pStyle w:val="Heading1"/>
      </w:pPr>
      <w:r>
        <w:t>Phase 3 — Integration and functional completion — 00:00–03:00 IST (roadmap target)</w:t>
      </w:r>
    </w:p>
    <w:p>
      <w:r>
        <w:rPr>
          <w:b/>
        </w:rPr>
        <w:t xml:space="preserve">Phase goal: </w:t>
      </w:r>
      <w:r>
        <w:t>Connect engine, store, API, and Track B screens through the published contract; make the MVP work end to end.</w:t>
      </w:r>
    </w:p>
    <w:p>
      <w:r>
        <w:rPr>
          <w:b/>
        </w:rPr>
        <w:t xml:space="preserve">Dependencies / handoffs: </w:t>
      </w:r>
      <w:r>
        <w:t>Merge only after both branches are pushed and the shared contract is reconciled. Track A owns engine/store/API; Track B owns screens and visual layout.</w:t>
      </w:r>
    </w:p>
    <w:p>
      <w:pPr>
        <w:pStyle w:val="Heading2"/>
      </w:pPr>
      <w:r>
        <w:t>Tasks — complete separately</w:t>
      </w:r>
    </w:p>
    <w:p>
      <w:pPr>
        <w:pStyle w:val="ListNumber"/>
      </w:pPr>
      <w:r>
        <w:t>A-3.1 Review Track B's branch against the contract. Identify mismatched types, mock assumptions, route expectations, and missing store methods before merging.</w:t>
      </w:r>
    </w:p>
    <w:p>
      <w:pPr>
        <w:pStyle w:val="ListNumber"/>
      </w:pPr>
      <w:r>
        <w:t>A-3.2 Provide stable engine/store functions for dashboard summaries, commitment detail, queue lanes, suppressed items, recipient review, evidence, and audit views.</w:t>
      </w:r>
    </w:p>
    <w:p>
      <w:pPr>
        <w:pStyle w:val="ListNumber"/>
      </w:pPr>
      <w:r>
        <w:t>A-3.3 Wire the app's actual data path to validated fixture data and persistence; remove mocks from normal/production paths. Keep a demo mock only behind an explicit demo flag.</w:t>
      </w:r>
    </w:p>
    <w:p>
      <w:pPr>
        <w:pStyle w:val="ListNumber"/>
      </w:pPr>
      <w:r>
        <w:t>A-3.4 Verify approve/edit/reject/escalate/reassign actions, freshness re-checks, audit events, and permissions across the UI and engine.</w:t>
      </w:r>
    </w:p>
    <w:p>
      <w:pPr>
        <w:pStyle w:val="ListNumber"/>
      </w:pPr>
      <w:r>
        <w:t>A-3.5 Run the scripted critical journeys with Track B: overdue commitment, delegated owner, completion in another thread, stale draft suppression, and ambiguous completion review.</w:t>
      </w:r>
    </w:p>
    <w:p>
      <w:pPr>
        <w:pStyle w:val="ListNumber"/>
      </w:pPr>
      <w:r>
        <w:t>A-3.6 Record integration failures and fix only verified issues; do not conceal failures by changing expected results.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Engine/store-to-UI integration note</w:t>
      </w:r>
    </w:p>
    <w:p>
      <w:pPr>
        <w:pStyle w:val="ListBullet"/>
      </w:pPr>
      <w:r>
        <w:t>Real fixture data available through the app</w:t>
      </w:r>
    </w:p>
    <w:p>
      <w:pPr>
        <w:pStyle w:val="ListBullet"/>
      </w:pPr>
      <w:r>
        <w:t>Updated UAT log and audit evidence</w:t>
      </w:r>
    </w:p>
    <w:p>
      <w:pPr>
        <w:pStyle w:val="Heading2"/>
      </w:pPr>
      <w:r>
        <w:t>Acceptance gate</w:t>
      </w:r>
    </w:p>
    <w:p>
      <w:pPr>
        <w:pStyle w:val="ListBullet"/>
      </w:pPr>
      <w:r>
        <w:t>Dashboard/detail/queue use real validated data.</w:t>
      </w:r>
    </w:p>
    <w:p>
      <w:pPr>
        <w:pStyle w:val="ListBullet"/>
      </w:pPr>
      <w:r>
        <w:t>Core journeys pass twice without errors.</w:t>
      </w:r>
    </w:p>
    <w:p>
      <w:pPr>
        <w:pStyle w:val="ListBullet"/>
      </w:pPr>
      <w:r>
        <w:t>Actions update state and audit history.</w:t>
      </w:r>
    </w:p>
    <w:p>
      <w:pPr>
        <w:pStyle w:val="ListBullet"/>
      </w:pPr>
      <w:r>
        <w:t>Mocks are not silently presented as real engine output.</w:t>
      </w:r>
    </w:p>
    <w:p>
      <w:r>
        <w:rPr>
          <w:b/>
        </w:rPr>
        <w:t xml:space="preserve">If behind schedule: </w:t>
      </w:r>
      <w:r>
        <w:t>Keep dashboard, detail, queue, evidence, and critical journeys. Drop nonessential team/workflow extras if needed.</w:t>
      </w:r>
    </w:p>
    <w:p>
      <w:pPr>
        <w:pStyle w:val="Heading1"/>
      </w:pPr>
      <w:r>
        <w:t>Phase 4 — Testing, risk reduction and feature freeze — 03:00–05:00 IST (roadmap target)</w:t>
      </w:r>
    </w:p>
    <w:p>
      <w:r>
        <w:rPr>
          <w:b/>
        </w:rPr>
        <w:t xml:space="preserve">Phase goal: </w:t>
      </w:r>
      <w:r>
        <w:t>Fix defects, validate security and reliability, and stop feature expansion.</w:t>
      </w:r>
    </w:p>
    <w:p>
      <w:pPr>
        <w:pStyle w:val="Heading2"/>
      </w:pPr>
      <w:r>
        <w:t>Tasks — complete separately</w:t>
      </w:r>
    </w:p>
    <w:p>
      <w:pPr>
        <w:pStyle w:val="ListNumber"/>
      </w:pPr>
      <w:r>
        <w:t>A-4.1 Run all unit, API, integration, and security tests plus the repository's actual typecheck/build commands.</w:t>
      </w:r>
    </w:p>
    <w:p>
      <w:pPr>
        <w:pStyle w:val="ListNumber"/>
      </w:pPr>
      <w:r>
        <w:t>A-4.2 Verify the critical test matrix: tentative deadline, timezone/DST, delegation, completion elsewhere, ambiguous completion, silence versus still-working, labelled scoring, duplicate draft, stale draft, recipient gate, validation errors, determinism, member permissions, and API errors.</w:t>
      </w:r>
    </w:p>
    <w:p>
      <w:pPr>
        <w:pStyle w:val="ListNumber"/>
      </w:pPr>
      <w:r>
        <w:t>A-4.3 Test IndexedDB persistence across refresh and offline reload where supported; confirm graceful in-memory fallback when storage is unavailable.</w:t>
      </w:r>
    </w:p>
    <w:p>
      <w:pPr>
        <w:pStyle w:val="ListNumber"/>
      </w:pPr>
      <w:r>
        <w:t>A-4.4 Check XSS-safe message rendering assumptions, upload allow-list/size limits if uploads exist, CSV injection, API payload limits, key leakage, dependency audit, and absence of secrets in Git.</w:t>
      </w:r>
    </w:p>
    <w:p>
      <w:pPr>
        <w:pStyle w:val="ListNumber"/>
      </w:pPr>
      <w:r>
        <w:t>A-4.5 Fix only demonstrated bugs; freeze new features and document any test that cannot be run.</w:t>
      </w:r>
    </w:p>
    <w:p>
      <w:pPr>
        <w:pStyle w:val="Heading2"/>
      </w:pPr>
      <w:r>
        <w:t>Deliverables</w:t>
      </w:r>
    </w:p>
    <w:p>
      <w:pPr>
        <w:pStyle w:val="ListBullet"/>
      </w:pPr>
      <w:r>
        <w:t>Test report</w:t>
      </w:r>
    </w:p>
    <w:p>
      <w:pPr>
        <w:pStyle w:val="ListBullet"/>
      </w:pPr>
      <w:r>
        <w:t>Security/release checklist</w:t>
      </w:r>
    </w:p>
    <w:p>
      <w:pPr>
        <w:pStyle w:val="ListBullet"/>
      </w:pPr>
      <w:r>
        <w:t>Known-issues list and feature-freeze marker</w:t>
      </w:r>
    </w:p>
    <w:p>
      <w:pPr>
        <w:pStyle w:val="Heading2"/>
      </w:pPr>
      <w:r>
        <w:t>Acceptance gate</w:t>
      </w:r>
    </w:p>
    <w:p>
      <w:pPr>
        <w:pStyle w:val="ListBullet"/>
      </w:pPr>
      <w:r>
        <w:t>`npm test`, typecheck, and build pass or failures are explicitly documented.</w:t>
      </w:r>
    </w:p>
    <w:p>
      <w:pPr>
        <w:pStyle w:val="ListBullet"/>
      </w:pPr>
      <w:r>
        <w:t>P1 cases are green or have a clear, honest limitation.</w:t>
      </w:r>
    </w:p>
    <w:p>
      <w:pPr>
        <w:pStyle w:val="ListBullet"/>
      </w:pPr>
      <w:r>
        <w:t>No secrets or message text in logs.</w:t>
      </w:r>
    </w:p>
    <w:p>
      <w:pPr>
        <w:pStyle w:val="ListBullet"/>
      </w:pPr>
      <w:r>
        <w:t>No new feature scope after freeze.</w:t>
      </w:r>
    </w:p>
    <w:p>
      <w:r>
        <w:rPr>
          <w:b/>
        </w:rPr>
        <w:t xml:space="preserve">If behind schedule: </w:t>
      </w:r>
      <w:r>
        <w:t>Revert risky last-minute changes; skip optional AI, advanced flows, and polish before sacrificing core correctness.</w:t>
      </w:r>
    </w:p>
    <w:p>
      <w:pPr>
        <w:pStyle w:val="Heading1"/>
      </w:pPr>
      <w:r>
        <w:t>Phase 5 — Deployment and demo preparation — 05:00–06:45 IST (roadmap target)</w:t>
      </w:r>
    </w:p>
    <w:p>
      <w:r>
        <w:rPr>
          <w:b/>
        </w:rPr>
        <w:t xml:space="preserve">Phase goal: </w:t>
      </w:r>
      <w:r>
        <w:t>Support a stable demo build and prepare evidence; do not change business rules merely to make a score look better.</w:t>
      </w:r>
    </w:p>
    <w:p>
      <w:pPr>
        <w:pStyle w:val="Heading2"/>
      </w:pPr>
      <w:r>
        <w:t>Tasks — complete separately</w:t>
      </w:r>
    </w:p>
    <w:p>
      <w:pPr>
        <w:pStyle w:val="ListNumber"/>
      </w:pPr>
      <w:r>
        <w:t>A-5.1 Verify production build and hosting configuration using the current repository setup; coordinate deployment with the person owning repository/deploy permissions.</w:t>
      </w:r>
    </w:p>
    <w:p>
      <w:pPr>
        <w:pStyle w:val="ListNumber"/>
      </w:pPr>
      <w:r>
        <w:t>A-5.2 Verify `/api/health` and core API routes on the deployed build if deployment is configured; otherwise record a reproducible local fallback.</w:t>
      </w:r>
    </w:p>
    <w:p>
      <w:pPr>
        <w:pStyle w:val="ListNumber"/>
      </w:pPr>
      <w:r>
        <w:t>A-5.3 Generate final evidence artifacts from scripts, including scorecard, labelled-commitment table, suppression list, edge-case coverage, and timestamps/hashes where implemented.</w:t>
      </w:r>
    </w:p>
    <w:p>
      <w:pPr>
        <w:pStyle w:val="ListNumber"/>
      </w:pPr>
      <w:r>
        <w:t>A-5.4 Confirm that demo data is synthetic and resettable, no real messages are sent, and logs do not contain conversation text.</w:t>
      </w:r>
    </w:p>
    <w:p>
      <w:pPr>
        <w:pStyle w:val="ListNumber"/>
      </w:pPr>
      <w:r>
        <w:t>A-5.5 Provide Track B/demo owner with exact tested paths, known limitations, and reliable reset instructions.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Verified build/deployment status</w:t>
      </w:r>
    </w:p>
    <w:p>
      <w:pPr>
        <w:pStyle w:val="ListBullet"/>
      </w:pPr>
      <w:r>
        <w:t>Final generated evidence folder</w:t>
      </w:r>
    </w:p>
    <w:p>
      <w:pPr>
        <w:pStyle w:val="ListBullet"/>
      </w:pPr>
      <w:r>
        <w:t>API health result or documented local fallback</w:t>
      </w:r>
    </w:p>
    <w:p>
      <w:pPr>
        <w:pStyle w:val="ListBullet"/>
      </w:pPr>
      <w:r>
        <w:t>Demo reset instructions</w:t>
      </w:r>
    </w:p>
    <w:p>
      <w:pPr>
        <w:pStyle w:val="Heading2"/>
      </w:pPr>
      <w:r>
        <w:t>Acceptance gate</w:t>
      </w:r>
    </w:p>
    <w:p>
      <w:pPr>
        <w:pStyle w:val="ListBullet"/>
      </w:pPr>
      <w:r>
        <w:t>Evidence is generated by the actual script.</w:t>
      </w:r>
    </w:p>
    <w:p>
      <w:pPr>
        <w:pStyle w:val="ListBullet"/>
      </w:pPr>
      <w:r>
        <w:t>Live/local status is accurately described.</w:t>
      </w:r>
    </w:p>
    <w:p>
      <w:pPr>
        <w:pStyle w:val="ListBullet"/>
      </w:pPr>
      <w:r>
        <w:t>No unverified metrics or claims.</w:t>
      </w:r>
    </w:p>
    <w:p>
      <w:r>
        <w:rPr>
          <w:b/>
        </w:rPr>
        <w:t xml:space="preserve">If behind schedule: </w:t>
      </w:r>
      <w:r>
        <w:t>If deployment fails, use the tested local preview and captured evidence rather than destabilizing the app.</w:t>
      </w:r>
    </w:p>
    <w:p>
      <w:pPr>
        <w:pStyle w:val="Heading1"/>
      </w:pPr>
      <w:r>
        <w:t>Phase 6 — Final submission and judge readiness — 06:45–08:00 IST (roadmap target)</w:t>
      </w:r>
    </w:p>
    <w:p>
      <w:r>
        <w:rPr>
          <w:b/>
        </w:rPr>
        <w:t xml:space="preserve">Phase goal: </w:t>
      </w:r>
      <w:r>
        <w:t>Provide a release-ready, traceable engine and honest evidence for the final demonstration.</w:t>
      </w:r>
    </w:p>
    <w:p>
      <w:pPr>
        <w:pStyle w:val="Heading2"/>
      </w:pPr>
      <w:r>
        <w:t>Tasks — complete separately</w:t>
      </w:r>
    </w:p>
    <w:p>
      <w:pPr>
        <w:pStyle w:val="ListNumber"/>
      </w:pPr>
      <w:r>
        <w:t>A-6.1 Run the final test/typecheck/build commands on the integrated branch and record their real output.</w:t>
      </w:r>
    </w:p>
    <w:p>
      <w:pPr>
        <w:pStyle w:val="ListNumber"/>
      </w:pPr>
      <w:r>
        <w:t>A-6.2 Compare every pitch/demo claim with the generated scorecard, test report, and deployment state; remove or qualify unsupported claims.</w:t>
      </w:r>
    </w:p>
    <w:p>
      <w:pPr>
        <w:pStyle w:val="ListNumber"/>
      </w:pPr>
      <w:r>
        <w:t>A-6.3 Check repository status, branch history, ignored files, secrets, generated evidence, and clean working tree.</w:t>
      </w:r>
    </w:p>
    <w:p>
      <w:pPr>
        <w:pStyle w:val="ListNumber"/>
      </w:pPr>
      <w:r>
        <w:t>A-6.4 Hand off the final list of engine rules, known limitations, test results, evidence paths, and any unresolved defects.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Final verification log</w:t>
      </w:r>
    </w:p>
    <w:p>
      <w:pPr>
        <w:pStyle w:val="ListBullet"/>
      </w:pPr>
      <w:r>
        <w:t>Claims audit</w:t>
      </w:r>
    </w:p>
    <w:p>
      <w:pPr>
        <w:pStyle w:val="ListBullet"/>
      </w:pPr>
      <w:r>
        <w:t>Known limitations and final handoff</w:t>
      </w:r>
    </w:p>
    <w:p>
      <w:pPr>
        <w:pStyle w:val="Heading2"/>
      </w:pPr>
      <w:r>
        <w:t>Acceptance gate</w:t>
      </w:r>
    </w:p>
    <w:p>
      <w:pPr>
        <w:pStyle w:val="ListBullet"/>
      </w:pPr>
      <w:r>
        <w:t>The demo can be reset and replayed.</w:t>
      </w:r>
    </w:p>
    <w:p>
      <w:pPr>
        <w:pStyle w:val="ListBullet"/>
      </w:pPr>
      <w:r>
        <w:t>All metrics in the presentation are evidence-backed or labelled as targets/hypotheses.</w:t>
      </w:r>
    </w:p>
    <w:p>
      <w:pPr>
        <w:pStyle w:val="ListBullet"/>
      </w:pPr>
      <w:r>
        <w:t>No accidental real sending or secret exposure.</w:t>
      </w:r>
    </w:p>
    <w:p>
      <w:pPr>
        <w:pStyle w:val="Heading1"/>
      </w:pPr>
      <w:r>
        <w:t>Git, ownership and parallel-work rules</w:t>
      </w:r>
    </w:p>
    <w:p>
      <w:pPr>
        <w:pStyle w:val="ListBullet"/>
      </w:pPr>
      <w:r>
        <w:t>Work only on branch `track-a-engine-backend` in the dedicated worktree/folder assigned to this Claude account.</w:t>
      </w:r>
    </w:p>
    <w:p>
      <w:pPr>
        <w:pStyle w:val="ListBullet"/>
      </w:pPr>
      <w:r>
        <w:t>Before editing: run `git status --short`, `git branch --show-current`, and inspect the latest commits. Preserve any existing/uncommitted work; never reset, clean, or overwrite it blindly.</w:t>
      </w:r>
    </w:p>
    <w:p>
      <w:pPr>
        <w:pStyle w:val="ListBullet"/>
      </w:pPr>
      <w:r>
        <w:t>Do not assume the base branch is `main`; verify the actual repository state and the correct base before creating/reusing a branch.</w:t>
      </w:r>
    </w:p>
    <w:p>
      <w:pPr>
        <w:pStyle w:val="ListBullet"/>
      </w:pPr>
      <w:r>
        <w:t>Do not switch branches or edit the other track's worktree. Do not merge into main and do not force-push.</w:t>
      </w:r>
    </w:p>
    <w:p>
      <w:pPr>
        <w:pStyle w:val="ListBullet"/>
      </w:pPr>
      <w:r>
        <w:t>Commit small, coherent, tested changes. Push only this track's branch when the remote and permissions are configured.</w:t>
      </w:r>
    </w:p>
    <w:p>
      <w:pPr>
        <w:pStyle w:val="ListBullet"/>
      </w:pPr>
      <w:r>
        <w:t>Do not run destructive Git commands. Do not commit secrets, local environment files, generated build output, or personal data.</w:t>
      </w:r>
    </w:p>
    <w:p>
      <w:pPr>
        <w:pStyle w:val="ListBullet"/>
      </w:pPr>
      <w:r>
        <w:t>After each phase, update the track status file with completed task IDs, files changed, tests run/results, commit hash, blockers, and next task.</w:t>
      </w:r>
    </w:p>
    <w:p>
      <w:pPr>
        <w:pStyle w:val="ListBullet"/>
      </w:pPr>
      <w:r>
        <w:t>When another track owns a required interface, document the exact dependency and continue only with a clearly marked temporary adapter/mock; do not create a competing contract.</w:t>
      </w:r>
    </w:p>
    <w:p>
      <w:pPr>
        <w:pStyle w:val="Heading2"/>
      </w:pPr>
      <w:r>
        <w:t>Owned areas</w:t>
      </w:r>
    </w:p>
    <w:p>
      <w:pPr>
        <w:pStyle w:val="ListBullet"/>
      </w:pPr>
      <w:r>
        <w:t>`src/engine/`</w:t>
      </w:r>
    </w:p>
    <w:p>
      <w:pPr>
        <w:pStyle w:val="ListBullet"/>
      </w:pPr>
      <w:r>
        <w:t>`src/schema/` and validation utilities</w:t>
      </w:r>
    </w:p>
    <w:p>
      <w:pPr>
        <w:pStyle w:val="ListBullet"/>
      </w:pPr>
      <w:r>
        <w:t>fixture notes and generated evidence scripts</w:t>
      </w:r>
    </w:p>
    <w:p>
      <w:pPr>
        <w:pStyle w:val="ListBullet"/>
      </w:pPr>
      <w:r>
        <w:t>storage/repository/store hooks</w:t>
      </w:r>
    </w:p>
    <w:p>
      <w:pPr>
        <w:pStyle w:val="ListBullet"/>
      </w:pPr>
      <w:r>
        <w:t>task actions, permissions, audit, and API</w:t>
      </w:r>
    </w:p>
    <w:p>
      <w:pPr>
        <w:pStyle w:val="ListBullet"/>
      </w:pPr>
      <w:r>
        <w:t>Track A status and test notes</w:t>
      </w:r>
    </w:p>
    <w:p>
      <w:pPr>
        <w:pStyle w:val="Heading2"/>
      </w:pPr>
      <w:r>
        <w:t>Do not own / do not modify without agreement</w:t>
      </w:r>
    </w:p>
    <w:p>
      <w:pPr>
        <w:pStyle w:val="ListBullet"/>
      </w:pPr>
      <w:r>
        <w:t>`src/pages/`</w:t>
      </w:r>
    </w:p>
    <w:p>
      <w:pPr>
        <w:pStyle w:val="ListBullet"/>
      </w:pPr>
      <w:r>
        <w:t>`src/components/` visual/layout files</w:t>
      </w:r>
    </w:p>
    <w:p>
      <w:pPr>
        <w:pStyle w:val="ListBullet"/>
      </w:pPr>
      <w:r>
        <w:t>`src/three/` scene implementation</w:t>
      </w:r>
    </w:p>
    <w:p>
      <w:pPr>
        <w:pStyle w:val="ListBullet"/>
      </w:pPr>
      <w:r>
        <w:t>`src/styles/` visual design system unless coordination is required</w:t>
      </w:r>
    </w:p>
    <w:p>
      <w:pPr>
        <w:pStyle w:val="Heading1"/>
      </w:pPr>
      <w:r>
        <w:t>Shared contracts and integration checkpoints</w:t>
      </w:r>
    </w:p>
    <w:p>
      <w:pPr>
        <w:pStyle w:val="ListBullet"/>
      </w:pPr>
      <w:r>
        <w:t>IC0 — Start: inspect the existing repository and both planning documents; inventory what the random initial prompt already created. Reuse valid work; do not rebuild blindly.</w:t>
      </w:r>
    </w:p>
    <w:p>
      <w:pPr>
        <w:pStyle w:val="ListBullet"/>
      </w:pPr>
      <w:r>
        <w:t>IC1 — Foundation: Track A publishes the first stable `src/engine/types.ts` contract and validation examples. Track B reads that contract and builds typed UI adapters; Track B must not invent duplicate domain types.</w:t>
      </w:r>
    </w:p>
    <w:p>
      <w:pPr>
        <w:pStyle w:val="ListBullet"/>
      </w:pPr>
      <w:r>
        <w:t>IC2 — Feature integration: both tracks push their own branches; compare the public exports, store hooks, route expectations, and mock data against the actual contract before merging.</w:t>
      </w:r>
    </w:p>
    <w:p>
      <w:pPr>
        <w:pStyle w:val="ListBullet"/>
      </w:pPr>
      <w:r>
        <w:t>IC3 — Merge: integrate Track A first, then Track B, resolving conflicts intentionally. Run the repository's actual test, typecheck, and build scripts after each merge.</w:t>
      </w:r>
    </w:p>
    <w:p>
      <w:pPr>
        <w:pStyle w:val="ListBullet"/>
      </w:pPr>
      <w:r>
        <w:t>IC4 — Release gate: do not claim a test, score, deployment, or feature passed unless its command or evidence actually confirms it. Keep all scoring targets labelled as targets until measured.</w:t>
      </w:r>
    </w:p>
    <w:p>
      <w:pPr>
        <w:pStyle w:val="ListBullet"/>
      </w:pPr>
      <w:r>
        <w:t>The app is a shadow-mode prototype: never send real emails/Slack messages or perform real external actions. Do not add production authentication or a cloud database unless explicitly requested.</w:t>
      </w:r>
    </w:p>
    <w:p>
      <w:pPr>
        <w:pStyle w:val="Heading2"/>
      </w:pPr>
      <w:r>
        <w:t>Final report required from Claude</w:t>
      </w:r>
    </w:p>
    <w:p>
      <w:pPr>
        <w:pStyle w:val="ListBullet"/>
      </w:pPr>
      <w:r>
        <w:t>Phase-by-phase status: DONE / PARTIAL / BLOCKED / NOT STARTED.</w:t>
      </w:r>
    </w:p>
    <w:p>
      <w:pPr>
        <w:pStyle w:val="ListBullet"/>
      </w:pPr>
      <w:r>
        <w:t>Exact changed files and commit hashes; branch name and push status.</w:t>
      </w:r>
    </w:p>
    <w:p>
      <w:pPr>
        <w:pStyle w:val="ListBullet"/>
      </w:pPr>
      <w:r>
        <w:t>Exact test/typecheck/build commands run and their real outputs.</w:t>
      </w:r>
    </w:p>
    <w:p>
      <w:pPr>
        <w:pStyle w:val="ListBullet"/>
      </w:pPr>
      <w:r>
        <w:t>Known gaps, conflicts, risks, and the next smallest task.</w:t>
      </w:r>
    </w:p>
    <w:p>
      <w:pPr>
        <w:pStyle w:val="ListBullet"/>
      </w:pPr>
      <w:r>
        <w:t>Do not say 'complete' just because files were written; use acceptance gates.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FollowThru · Track A execution plan · Derived from the team's roadmap and solution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7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1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